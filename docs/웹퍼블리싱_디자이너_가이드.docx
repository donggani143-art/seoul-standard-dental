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Pretendard" w:hAnsi="Pretendard"/>
          <w:rFonts w:eastAsia="Pretendard"/>
          <w:color w:val="2563EB"/>
        </w:rPr>
        <w:t>METALINK CMS</w:t>
      </w:r>
    </w:p>
    <w:p>
      <w:pPr>
        <w:jc w:val="center"/>
      </w:pPr>
      <w:r>
        <w:rPr>
          <w:rFonts w:ascii="Pretendard" w:hAnsi="Pretendard"/>
          <w:rFonts w:eastAsia="Pretendard"/>
          <w:b/>
          <w:sz w:val="36"/>
        </w:rPr>
        <w:t>웹 퍼블리싱 디자이너 작업 가이드</w:t>
      </w:r>
    </w:p>
    <w:p>
      <w:pPr>
        <w:spacing w:after="800"/>
      </w:pPr>
      <w:r>
        <w:rPr>
          <w:rFonts w:ascii="Pretendard" w:hAnsi="Pretendard"/>
          <w:rFonts w:eastAsia="Pretendard"/>
        </w:rPr>
      </w:r>
    </w:p>
    <w:p>
      <w:pPr>
        <w:pStyle w:val="Heading1"/>
      </w:pPr>
      <w:r>
        <w:rPr>
          <w:rFonts w:ascii="Pretendard" w:hAnsi="Pretendard"/>
          <w:rFonts w:eastAsia="Pretendard"/>
        </w:rPr>
        <w:t>1. 시작하기</w:t>
      </w:r>
    </w:p>
    <w:p>
      <w:pPr>
        <w:pStyle w:val="Heading2"/>
      </w:pPr>
      <w:r>
        <w:rPr>
          <w:rFonts w:ascii="Pretendard" w:hAnsi="Pretendard"/>
          <w:rFonts w:eastAsia="Pretendard"/>
        </w:rPr>
        <w:t>1.1 로그인</w:t>
      </w:r>
    </w:p>
    <w:p>
      <w:r>
        <w:rPr>
          <w:rFonts w:ascii="Pretendard" w:hAnsi="Pretendard"/>
          <w:rFonts w:eastAsia="Pretendard"/>
        </w:rPr>
        <w:t>관리자 페이지에 접속하여 로그인합니다.</w:t>
      </w:r>
    </w:p>
    <w:p>
      <w:pPr>
        <w:ind w:left="432"/>
        <w:shd w:val="clear" w:fill="F4F4F4"/>
      </w:pPr>
      <w:r>
        <w:rPr>
          <w:rFonts w:ascii="Consolas" w:hAnsi="Consolas"/>
          <w:sz w:val="18"/>
        </w:rPr>
        <w:t>https://metalink3.mycafe24.com/admin</w:t>
      </w:r>
    </w:p>
    <w:p>
      <w:r>
        <w:rPr>
          <w:rFonts w:ascii="Pretendard" w:hAnsi="Pretendard"/>
          <w:rFonts w:eastAsia="Pretendard"/>
        </w:rPr>
        <w:t>병원 관리자 계정 정보는 플랫폼 운영자(슈퍼관리자)로부터 발급받습니다.</w:t>
      </w:r>
    </w:p>
    <w:p>
      <w:pPr>
        <w:pStyle w:val="Heading2"/>
      </w:pPr>
      <w:r>
        <w:rPr>
          <w:rFonts w:ascii="Pretendard" w:hAnsi="Pretendard"/>
          <w:rFonts w:eastAsia="Pretendard"/>
        </w:rPr>
        <w:t>1.2 작업 환경</w:t>
      </w:r>
    </w:p>
    <w:p>
      <w:pPr>
        <w:pStyle w:val="ListBullet"/>
      </w:pPr>
      <w:r>
        <w:rPr>
          <w:rFonts w:ascii="Pretendard" w:hAnsi="Pretendard"/>
          <w:rFonts w:eastAsia="Pretendard"/>
        </w:rPr>
        <w:t>좌측 사이드바: 모든 관리 메뉴</w:t>
      </w:r>
    </w:p>
    <w:p>
      <w:pPr>
        <w:pStyle w:val="ListBullet"/>
      </w:pPr>
      <w:r>
        <w:rPr>
          <w:rFonts w:ascii="Pretendard" w:hAnsi="Pretendard"/>
          <w:rFonts w:eastAsia="Pretendard"/>
        </w:rPr>
        <w:t>사이트 페이지: 페이지 빌더로 직접 코딩</w:t>
      </w:r>
    </w:p>
    <w:p>
      <w:pPr>
        <w:pStyle w:val="ListBullet"/>
      </w:pPr>
      <w:r>
        <w:rPr>
          <w:rFonts w:ascii="Pretendard" w:hAnsi="Pretendard"/>
          <w:rFonts w:eastAsia="Pretendard"/>
        </w:rPr>
        <w:t>헤더·푸터: 공통 영역 편집</w:t>
      </w:r>
    </w:p>
    <w:p>
      <w:pPr>
        <w:pStyle w:val="ListBullet"/>
      </w:pPr>
      <w:r>
        <w:rPr>
          <w:rFonts w:ascii="Pretendard" w:hAnsi="Pretendard"/>
          <w:rFonts w:eastAsia="Pretendard"/>
        </w:rPr>
        <w:t>SEO·병원 정보: 메타태그/위치/공통 코드 설정</w:t>
      </w:r>
    </w:p>
    <w:p>
      <w:pPr>
        <w:pStyle w:val="ListBullet"/>
      </w:pPr>
      <w:r>
        <w:rPr>
          <w:rFonts w:ascii="Pretendard" w:hAnsi="Pretendard"/>
          <w:rFonts w:eastAsia="Pretendard"/>
        </w:rPr>
        <w:t>도메인 관리: 실제 도메인 연결</w:t>
      </w:r>
    </w:p>
    <w:p>
      <w:pPr>
        <w:pStyle w:val="Heading1"/>
      </w:pPr>
      <w:r>
        <w:rPr>
          <w:rFonts w:ascii="Pretendard" w:hAnsi="Pretendard"/>
          <w:rFonts w:eastAsia="Pretendard"/>
        </w:rPr>
        <w:t>2. 페이지 빌더 사용법</w:t>
      </w:r>
    </w:p>
    <w:p>
      <w:pPr>
        <w:pStyle w:val="Heading2"/>
      </w:pPr>
      <w:r>
        <w:rPr>
          <w:rFonts w:ascii="Pretendard" w:hAnsi="Pretendard"/>
          <w:rFonts w:eastAsia="Pretendard"/>
        </w:rPr>
        <w:t>2.1 구조</w:t>
      </w:r>
    </w:p>
    <w:p>
      <w:r>
        <w:rPr>
          <w:rFonts w:ascii="Pretendard" w:hAnsi="Pretendard"/>
          <w:rFonts w:eastAsia="Pretendard"/>
          <w:b/>
        </w:rPr>
        <w:t>페이지 빌더는 3개의 탭으로 구성됩니다.</w:t>
      </w:r>
    </w:p>
    <w:p>
      <w:pPr>
        <w:pStyle w:val="ListBullet"/>
      </w:pPr>
      <w:r>
        <w:rPr>
          <w:rFonts w:ascii="Pretendard" w:hAnsi="Pretendard"/>
          <w:rFonts w:eastAsia="Pretendard"/>
        </w:rPr>
        <w:t>HTML: 페이지 구조 마크업</w:t>
      </w:r>
    </w:p>
    <w:p>
      <w:pPr>
        <w:pStyle w:val="ListBullet"/>
      </w:pPr>
      <w:r>
        <w:rPr>
          <w:rFonts w:ascii="Pretendard" w:hAnsi="Pretendard"/>
          <w:rFonts w:eastAsia="Pretendard"/>
        </w:rPr>
        <w:t>CSS: 해당 페이지 전용 스타일</w:t>
      </w:r>
    </w:p>
    <w:p>
      <w:pPr>
        <w:pStyle w:val="ListBullet"/>
      </w:pPr>
      <w:r>
        <w:rPr>
          <w:rFonts w:ascii="Pretendard" w:hAnsi="Pretendard"/>
          <w:rFonts w:eastAsia="Pretendard"/>
        </w:rPr>
        <w:t>JS: 해당 페이지 전용 JavaScript</w:t>
      </w:r>
    </w:p>
    <w:p>
      <w:r>
        <w:rPr>
          <w:rFonts w:ascii="Pretendard" w:hAnsi="Pretendard"/>
          <w:b/>
          <w:color w:val="C0392B"/>
          <w:rFonts w:eastAsia="Pretendard"/>
        </w:rPr>
        <w:t>⚠ JS 탭에는 &lt;script&gt; 태그를 쓰지 마세요. 순수 JavaScript 코드만 입력합니다. (자동 제거되긴 하지만 비추천)</w:t>
      </w:r>
    </w:p>
    <w:p>
      <w:pPr>
        <w:pStyle w:val="Heading2"/>
      </w:pPr>
      <w:r>
        <w:rPr>
          <w:rFonts w:ascii="Pretendard" w:hAnsi="Pretendard"/>
          <w:rFonts w:eastAsia="Pretendard"/>
        </w:rPr>
        <w:t>2.2 단축키</w:t>
      </w:r>
    </w:p>
    <w:p>
      <w:pPr>
        <w:pStyle w:val="ListBullet"/>
      </w:pPr>
      <w:r>
        <w:rPr>
          <w:rFonts w:ascii="Pretendard" w:hAnsi="Pretendard"/>
          <w:rFonts w:eastAsia="Pretendard"/>
        </w:rPr>
        <w:t>Ctrl + S: 저장</w:t>
      </w:r>
    </w:p>
    <w:p>
      <w:pPr>
        <w:pStyle w:val="ListBullet"/>
      </w:pPr>
      <w:r>
        <w:rPr>
          <w:rFonts w:ascii="Pretendard" w:hAnsi="Pretendard"/>
          <w:rFonts w:eastAsia="Pretendard"/>
        </w:rPr>
        <w:t>Ctrl + F: 코드 내 검색</w:t>
      </w:r>
    </w:p>
    <w:p>
      <w:pPr>
        <w:pStyle w:val="Heading2"/>
      </w:pPr>
      <w:r>
        <w:rPr>
          <w:rFonts w:ascii="Pretendard" w:hAnsi="Pretendard"/>
          <w:rFonts w:eastAsia="Pretendard"/>
        </w:rPr>
        <w:t>2.3 미리보기 모드</w:t>
      </w:r>
    </w:p>
    <w:p>
      <w:pPr>
        <w:pStyle w:val="ListBullet"/>
      </w:pPr>
      <w:r>
        <w:rPr>
          <w:rFonts w:ascii="Pretendard" w:hAnsi="Pretendard"/>
          <w:rFonts w:eastAsia="Pretendard"/>
        </w:rPr>
        <w:t>분할 (기본): 좌측 코드, 우측 미리보기</w:t>
      </w:r>
    </w:p>
    <w:p>
      <w:pPr>
        <w:pStyle w:val="ListBullet"/>
      </w:pPr>
      <w:r>
        <w:rPr>
          <w:rFonts w:ascii="Pretendard" w:hAnsi="Pretendard"/>
          <w:rFonts w:eastAsia="Pretendard"/>
        </w:rPr>
        <w:t>에디터: 코드만</w:t>
      </w:r>
    </w:p>
    <w:p>
      <w:pPr>
        <w:pStyle w:val="ListBullet"/>
      </w:pPr>
      <w:r>
        <w:rPr>
          <w:rFonts w:ascii="Pretendard" w:hAnsi="Pretendard"/>
          <w:rFonts w:eastAsia="Pretendard"/>
        </w:rPr>
        <w:t>미리보기: 결과만</w:t>
      </w:r>
    </w:p>
    <w:p>
      <w:pPr>
        <w:pStyle w:val="ListBullet"/>
      </w:pPr>
      <w:r>
        <w:rPr>
          <w:rFonts w:ascii="Pretendard" w:hAnsi="Pretendard"/>
          <w:rFonts w:eastAsia="Pretendard"/>
        </w:rPr>
        <w:t>데스크탑/모바일: 우측 디바이스 토글로 반응형 확인</w:t>
      </w:r>
    </w:p>
    <w:p>
      <w:pPr>
        <w:pStyle w:val="Heading1"/>
      </w:pPr>
      <w:r>
        <w:rPr>
          <w:rFonts w:ascii="Pretendard" w:hAnsi="Pretendard"/>
          <w:rFonts w:eastAsia="Pretendard"/>
        </w:rPr>
        <w:t>3. 페이지 작성 규칙</w:t>
      </w:r>
    </w:p>
    <w:p>
      <w:pPr>
        <w:pStyle w:val="Heading2"/>
      </w:pPr>
      <w:r>
        <w:rPr>
          <w:rFonts w:ascii="Pretendard" w:hAnsi="Pretendard"/>
          <w:rFonts w:eastAsia="Pretendard"/>
        </w:rPr>
        <w:t>3.1 메인 페이지 (slug: main)</w:t>
      </w:r>
    </w:p>
    <w:p>
      <w:r>
        <w:rPr>
          <w:rFonts w:ascii="Pretendard" w:hAnsi="Pretendard"/>
          <w:rFonts w:eastAsia="Pretendard"/>
        </w:rPr>
        <w:t>URL: /</w:t>
      </w:r>
    </w:p>
    <w:p>
      <w:r>
        <w:rPr>
          <w:rFonts w:ascii="Pretendard" w:hAnsi="Pretendard"/>
          <w:rFonts w:eastAsia="Pretendard"/>
        </w:rPr>
        <w:t>필수: 기본 제공되며 삭제 불가. 사이트의 첫 화면.</w:t>
      </w:r>
    </w:p>
    <w:p>
      <w:pPr>
        <w:pStyle w:val="Heading2"/>
      </w:pPr>
      <w:r>
        <w:rPr>
          <w:rFonts w:ascii="Pretendard" w:hAnsi="Pretendard"/>
          <w:rFonts w:eastAsia="Pretendard"/>
        </w:rPr>
        <w:t>3.2 공통 헤더/푸터 (slug: _header, _footer)</w:t>
      </w:r>
    </w:p>
    <w:p>
      <w:r>
        <w:rPr>
          <w:rFonts w:ascii="Pretendard" w:hAnsi="Pretendard"/>
          <w:rFonts w:eastAsia="Pretendard"/>
        </w:rPr>
        <w:t>헤더·푸터 메뉴에서 편집. 모든 페이지 상하단에 자동 삽입됩니다.</w:t>
      </w:r>
    </w:p>
    <w:p>
      <w:r>
        <w:rPr>
          <w:rFonts w:ascii="Pretendard" w:hAnsi="Pretendard"/>
          <w:b/>
          <w:color w:val="C0392B"/>
          <w:rFonts w:eastAsia="Pretendard"/>
        </w:rPr>
        <w:t>⚠ 헤더에 모바일 햄버거 메뉴를 만들 때 주의: PC용 .depth2와 모바일 .depth2 클래스명이 충돌하지 않게 작성하세요.</w:t>
      </w:r>
    </w:p>
    <w:p>
      <w:r>
        <w:rPr>
          <w:rFonts w:ascii="Pretendard" w:hAnsi="Pretendard"/>
          <w:rFonts w:eastAsia="Pretendard"/>
          <w:b/>
        </w:rPr>
        <w:t>해결책 예시:</w:t>
      </w:r>
    </w:p>
    <w:p>
      <w:pPr>
        <w:ind w:left="432"/>
        <w:shd w:val="clear" w:fill="F4F4F4"/>
      </w:pPr>
      <w:r>
        <w:rPr>
          <w:rFonts w:ascii="Consolas" w:hAnsi="Consolas"/>
          <w:sz w:val="18"/>
        </w:rPr>
        <w:t>/* PC 드롭다운 */</w:t>
        <w:br/>
        <w:t>.pc-nav .depth2 { position: absolute; opacity: 0; }</w:t>
        <w:br/>
        <w:br/>
        <w:t>/* 모바일 아코디언 (PC 스타일 명시적 리셋) */</w:t>
        <w:br/>
        <w:t>.m-accordion .depth2 {</w:t>
        <w:br/>
        <w:t xml:space="preserve">  position: static;</w:t>
        <w:br/>
        <w:t xml:space="preserve">  opacity: 1;</w:t>
        <w:br/>
        <w:t xml:space="preserve">  visibility: visible;</w:t>
        <w:br/>
        <w:t xml:space="preserve">  pointer-events: auto;</w:t>
        <w:br/>
        <w:t>}</w:t>
      </w:r>
    </w:p>
    <w:p>
      <w:pPr>
        <w:pStyle w:val="Heading2"/>
      </w:pPr>
      <w:r>
        <w:rPr>
          <w:rFonts w:ascii="Pretendard" w:hAnsi="Pretendard"/>
          <w:rFonts w:eastAsia="Pretendard"/>
        </w:rPr>
        <w:t>3.3 커스텀 페이지</w:t>
      </w:r>
    </w:p>
    <w:p>
      <w:r>
        <w:rPr>
          <w:rFonts w:ascii="Pretendard" w:hAnsi="Pretendard"/>
          <w:rFonts w:eastAsia="Pretendard"/>
        </w:rPr>
        <w:t>사이트 페이지 → "+ 페이지 추가" → 기본/커스텀 선택</w:t>
      </w:r>
    </w:p>
    <w:p>
      <w:pPr>
        <w:pStyle w:val="ListBullet"/>
      </w:pPr>
      <w:r>
        <w:rPr>
          <w:rFonts w:ascii="Pretendard" w:hAnsi="Pretendard"/>
          <w:rFonts w:eastAsia="Pretendard"/>
        </w:rPr>
        <w:t>기본: 미리 정의된 페이지(병원소개, 진료과목 등)에서 선택</w:t>
      </w:r>
    </w:p>
    <w:p>
      <w:pPr>
        <w:pStyle w:val="ListBullet"/>
      </w:pPr>
      <w:r>
        <w:rPr>
          <w:rFonts w:ascii="Pretendard" w:hAnsi="Pretendard"/>
          <w:rFonts w:eastAsia="Pretendard"/>
        </w:rPr>
        <w:t>커스텀: 직접 slug와 제목 입력. URL은 /{slug} 자동 생성</w:t>
      </w:r>
    </w:p>
    <w:p>
      <w:r>
        <w:rPr>
          <w:rFonts w:ascii="Pretendard" w:hAnsi="Pretendard"/>
          <w:rFonts w:eastAsia="Pretendard"/>
          <w:b/>
        </w:rPr>
        <w:t>예시:</w:t>
      </w:r>
    </w:p>
    <w:p>
      <w:pPr>
        <w:ind w:left="432"/>
        <w:shd w:val="clear" w:fill="F4F4F4"/>
      </w:pPr>
      <w:r>
        <w:rPr>
          <w:rFonts w:ascii="Consolas" w:hAnsi="Consolas"/>
          <w:sz w:val="18"/>
        </w:rPr>
        <w:t>slug: about-equipment</w:t>
        <w:br/>
        <w:t>→ URL: https://yoursite.com/about-equipment</w:t>
      </w:r>
    </w:p>
    <w:p>
      <w:pPr>
        <w:pStyle w:val="Heading1"/>
      </w:pPr>
      <w:r>
        <w:rPr>
          <w:rFonts w:ascii="Pretendard" w:hAnsi="Pretendard"/>
          <w:rFonts w:eastAsia="Pretendard"/>
        </w:rPr>
        <w:t>4. 블록 스니펫 활용</w:t>
      </w:r>
    </w:p>
    <w:p>
      <w:r>
        <w:rPr>
          <w:rFonts w:ascii="Pretendard" w:hAnsi="Pretendard"/>
          <w:rFonts w:eastAsia="Pretendard"/>
        </w:rPr>
        <w:t>빌더 좌측 사이드바 &gt; 블록 탭에서 한 번 클릭으로 HTML/CSS/JS를 삽입할 수 있습니다.</w:t>
      </w:r>
    </w:p>
    <w:p>
      <w:pPr>
        <w:pStyle w:val="Heading2"/>
      </w:pPr>
      <w:r>
        <w:rPr>
          <w:rFonts w:ascii="Pretendard" w:hAnsi="Pretendard"/>
          <w:rFonts w:eastAsia="Pretendard"/>
        </w:rPr>
        <w:t>4.1 제공 블록 목록</w:t>
      </w:r>
    </w:p>
    <w:p>
      <w:pPr>
        <w:pStyle w:val="ListBullet"/>
      </w:pPr>
      <w:r>
        <w:rPr>
          <w:rFonts w:ascii="Pretendard" w:hAnsi="Pretendard"/>
          <w:rFonts w:eastAsia="Pretendard"/>
        </w:rPr>
        <w:t>인트로 애니메이션: 메인 페이지 진입 시 타이핑 + 브랜드 표시</w:t>
      </w:r>
    </w:p>
    <w:p>
      <w:pPr>
        <w:pStyle w:val="ListBullet"/>
      </w:pPr>
      <w:r>
        <w:rPr>
          <w:rFonts w:ascii="Pretendard" w:hAnsi="Pretendard"/>
          <w:rFonts w:eastAsia="Pretendard"/>
        </w:rPr>
        <w:t>히어로 섹션: 큰 제목 + 부제 + CTA 버튼</w:t>
      </w:r>
    </w:p>
    <w:p>
      <w:pPr>
        <w:pStyle w:val="ListBullet"/>
      </w:pPr>
      <w:r>
        <w:rPr>
          <w:rFonts w:ascii="Pretendard" w:hAnsi="Pretendard"/>
          <w:rFonts w:eastAsia="Pretendard"/>
        </w:rPr>
        <w:t>CTA 배너: 행동 유도 배너</w:t>
      </w:r>
    </w:p>
    <w:p>
      <w:pPr>
        <w:pStyle w:val="ListBullet"/>
      </w:pPr>
      <w:r>
        <w:rPr>
          <w:rFonts w:ascii="Pretendard" w:hAnsi="Pretendard"/>
          <w:rFonts w:eastAsia="Pretendard"/>
        </w:rPr>
        <w:t>카드 3단: 서비스/특징 3개 나열</w:t>
      </w:r>
    </w:p>
    <w:p>
      <w:pPr>
        <w:pStyle w:val="ListBullet"/>
      </w:pPr>
      <w:r>
        <w:rPr>
          <w:rFonts w:ascii="Pretendard" w:hAnsi="Pretendard"/>
          <w:rFonts w:eastAsia="Pretendard"/>
        </w:rPr>
        <w:t>텍스트 + 이미지: 좌우 2단 레이아웃</w:t>
      </w:r>
    </w:p>
    <w:p>
      <w:pPr>
        <w:pStyle w:val="ListBullet"/>
      </w:pPr>
      <w:r>
        <w:rPr>
          <w:rFonts w:ascii="Pretendard" w:hAnsi="Pretendard"/>
          <w:rFonts w:eastAsia="Pretendard"/>
        </w:rPr>
        <w:t>인용/후기: 환자 후기 카드</w:t>
      </w:r>
    </w:p>
    <w:p>
      <w:pPr>
        <w:pStyle w:val="ListBullet"/>
      </w:pPr>
      <w:r>
        <w:rPr>
          <w:rFonts w:ascii="Pretendard" w:hAnsi="Pretendard"/>
          <w:rFonts w:eastAsia="Pretendard"/>
        </w:rPr>
        <w:t>버튼: 단일 CTA 버튼</w:t>
      </w:r>
    </w:p>
    <w:p>
      <w:pPr>
        <w:pStyle w:val="ListBullet"/>
      </w:pPr>
      <w:r>
        <w:rPr>
          <w:rFonts w:ascii="Pretendard" w:hAnsi="Pretendard"/>
          <w:rFonts w:eastAsia="Pretendard"/>
        </w:rPr>
        <w:t>구분선: 섹션 간 구분</w:t>
      </w:r>
    </w:p>
    <w:p>
      <w:pPr>
        <w:pStyle w:val="ListBullet"/>
      </w:pPr>
      <w:r>
        <w:rPr>
          <w:rFonts w:ascii="Pretendard" w:hAnsi="Pretendard"/>
          <w:rFonts w:eastAsia="Pretendard"/>
        </w:rPr>
        <w:t>지도 임베드: iframe 지도</w:t>
      </w:r>
    </w:p>
    <w:p>
      <w:pPr>
        <w:pStyle w:val="ListBullet"/>
      </w:pPr>
      <w:r>
        <w:rPr>
          <w:rFonts w:ascii="Pretendard" w:hAnsi="Pretendard"/>
          <w:rFonts w:eastAsia="Pretendard"/>
        </w:rPr>
        <w:t>퀵메뉴 (SNS/예약): 우하단 플로팅 SNS 버튼 (헤더 또는 푸터에 삽입 권장)</w:t>
      </w:r>
    </w:p>
    <w:p>
      <w:pPr>
        <w:pStyle w:val="ListBullet"/>
      </w:pPr>
      <w:r>
        <w:rPr>
          <w:rFonts w:ascii="Pretendard" w:hAnsi="Pretendard"/>
          <w:rFonts w:eastAsia="Pretendard"/>
        </w:rPr>
        <w:t>상담 신청 폼: /api/consult 연동 완전한 폼</w:t>
      </w:r>
    </w:p>
    <w:p>
      <w:pPr>
        <w:pStyle w:val="ListBullet"/>
      </w:pPr>
      <w:r>
        <w:rPr>
          <w:rFonts w:ascii="Pretendard" w:hAnsi="Pretendard"/>
          <w:rFonts w:eastAsia="Pretendard"/>
        </w:rPr>
        <w:t>환자 로그인 폼: /api/auth/login 연동</w:t>
      </w:r>
    </w:p>
    <w:p>
      <w:pPr>
        <w:pStyle w:val="ListBullet"/>
      </w:pPr>
      <w:r>
        <w:rPr>
          <w:rFonts w:ascii="Pretendard" w:hAnsi="Pretendard"/>
          <w:rFonts w:eastAsia="Pretendard"/>
        </w:rPr>
        <w:t>환자 회원가입 폼: /api/auth/register 연동</w:t>
      </w:r>
    </w:p>
    <w:p>
      <w:pPr>
        <w:pStyle w:val="ListBullet"/>
      </w:pPr>
      <w:r>
        <w:rPr>
          <w:rFonts w:ascii="Pretendard" w:hAnsi="Pretendard"/>
          <w:rFonts w:eastAsia="Pretendard"/>
        </w:rPr>
        <w:t>게시판 목록: API에서 게시글 자동 로드</w:t>
      </w:r>
    </w:p>
    <w:p>
      <w:pPr>
        <w:pStyle w:val="ListBullet"/>
      </w:pPr>
      <w:r>
        <w:rPr>
          <w:rFonts w:ascii="Pretendard" w:hAnsi="Pretendard"/>
          <w:rFonts w:eastAsia="Pretendard"/>
        </w:rPr>
        <w:t>게시글 상세: URL ID로 게시글 표시</w:t>
      </w:r>
    </w:p>
    <w:p>
      <w:pPr>
        <w:pStyle w:val="Heading2"/>
      </w:pPr>
      <w:r>
        <w:rPr>
          <w:rFonts w:ascii="Pretendard" w:hAnsi="Pretendard"/>
          <w:rFonts w:eastAsia="Pretendard"/>
        </w:rPr>
        <w:t>4.2 게시판 블록 사용법</w:t>
      </w:r>
    </w:p>
    <w:p>
      <w:r>
        <w:rPr>
          <w:rFonts w:ascii="Pretendard" w:hAnsi="Pretendard"/>
          <w:rFonts w:eastAsia="Pretendard"/>
          <w:b/>
        </w:rPr>
        <w:t>블록 삽입 후 boardType만 변경하세요.</w:t>
      </w:r>
    </w:p>
    <w:p>
      <w:pPr>
        <w:ind w:left="432"/>
        <w:shd w:val="clear" w:fill="F4F4F4"/>
      </w:pPr>
      <w:r>
        <w:rPr>
          <w:rFonts w:ascii="Consolas" w:hAnsi="Consolas"/>
          <w:sz w:val="18"/>
        </w:rPr>
        <w:t>var boardType = 'notice';   // notice | event | board</w:t>
        <w:br/>
        <w:t>var boardSlug = '';          // board일 때만 slug 입력</w:t>
      </w:r>
    </w:p>
    <w:p>
      <w:r>
        <w:rPr>
          <w:rFonts w:ascii="Pretendard" w:hAnsi="Pretendard"/>
          <w:b/>
          <w:color w:val="C0392B"/>
          <w:rFonts w:eastAsia="Pretendard"/>
        </w:rPr>
        <w:t>⚠ boardType은 경로(community/notice)가 아닌 타입명(notice)만 입력!</w:t>
      </w:r>
    </w:p>
    <w:p>
      <w:pPr>
        <w:pStyle w:val="Heading1"/>
      </w:pPr>
      <w:r>
        <w:rPr>
          <w:rFonts w:ascii="Pretendard" w:hAnsi="Pretendard"/>
          <w:rFonts w:eastAsia="Pretendard"/>
        </w:rPr>
        <w:t>5. 게시판 시스템</w:t>
      </w:r>
    </w:p>
    <w:p>
      <w:pPr>
        <w:pStyle w:val="Heading2"/>
      </w:pPr>
      <w:r>
        <w:rPr>
          <w:rFonts w:ascii="Pretendard" w:hAnsi="Pretendard"/>
          <w:rFonts w:eastAsia="Pretendard"/>
        </w:rPr>
        <w:t>5.1 게시판 종류</w:t>
      </w:r>
    </w:p>
    <w:p>
      <w:pPr>
        <w:pStyle w:val="ListBullet"/>
      </w:pPr>
      <w:r>
        <w:rPr>
          <w:rFonts w:ascii="Pretendard" w:hAnsi="Pretendard"/>
          <w:rFonts w:eastAsia="Pretendard"/>
        </w:rPr>
        <w:t>공지사항 (notice): 시스템 내장</w:t>
      </w:r>
    </w:p>
    <w:p>
      <w:pPr>
        <w:pStyle w:val="ListBullet"/>
      </w:pPr>
      <w:r>
        <w:rPr>
          <w:rFonts w:ascii="Pretendard" w:hAnsi="Pretendard"/>
          <w:rFonts w:eastAsia="Pretendard"/>
        </w:rPr>
        <w:t>이벤트 (event): 시스템 내장</w:t>
      </w:r>
    </w:p>
    <w:p>
      <w:pPr>
        <w:pStyle w:val="ListBullet"/>
      </w:pPr>
      <w:r>
        <w:rPr>
          <w:rFonts w:ascii="Pretendard" w:hAnsi="Pretendard"/>
          <w:rFonts w:eastAsia="Pretendard"/>
        </w:rPr>
        <w:t>커스텀 게시판 (board): 게시판 관리에서 그룹 생성 후 사용</w:t>
      </w:r>
    </w:p>
    <w:p>
      <w:pPr>
        <w:pStyle w:val="Heading2"/>
      </w:pPr>
      <w:r>
        <w:rPr>
          <w:rFonts w:ascii="Pretendard" w:hAnsi="Pretendard"/>
          <w:rFonts w:eastAsia="Pretendard"/>
        </w:rPr>
        <w:t>5.2 게시판 목록 페이지 디자인</w:t>
      </w:r>
    </w:p>
    <w:p>
      <w:r>
        <w:rPr>
          <w:rFonts w:ascii="Pretendard" w:hAnsi="Pretendard"/>
          <w:rFonts w:eastAsia="Pretendard"/>
        </w:rPr>
        <w:t>페이지 빌더에서 다음 슬러그로 디자인:</w:t>
      </w:r>
    </w:p>
    <w:p>
      <w:pPr>
        <w:pStyle w:val="ListBullet"/>
      </w:pPr>
      <w:r>
        <w:rPr>
          <w:rFonts w:ascii="Pretendard" w:hAnsi="Pretendard"/>
          <w:rFonts w:eastAsia="Pretendard"/>
        </w:rPr>
        <w:t>notice: 공지사항 목록</w:t>
      </w:r>
    </w:p>
    <w:p>
      <w:pPr>
        <w:pStyle w:val="ListBullet"/>
      </w:pPr>
      <w:r>
        <w:rPr>
          <w:rFonts w:ascii="Pretendard" w:hAnsi="Pretendard"/>
          <w:rFonts w:eastAsia="Pretendard"/>
        </w:rPr>
        <w:t>event: 이벤트 목록</w:t>
      </w:r>
    </w:p>
    <w:p>
      <w:pPr>
        <w:pStyle w:val="ListBullet"/>
      </w:pPr>
      <w:r>
        <w:rPr>
          <w:rFonts w:ascii="Pretendard" w:hAnsi="Pretendard"/>
          <w:rFonts w:eastAsia="Pretendard"/>
        </w:rPr>
        <w:t>board-{slug}: 커스텀 게시판 목록 (예: board-free)</w:t>
      </w:r>
    </w:p>
    <w:p>
      <w:pPr>
        <w:pStyle w:val="Heading2"/>
      </w:pPr>
      <w:r>
        <w:rPr>
          <w:rFonts w:ascii="Pretendard" w:hAnsi="Pretendard"/>
          <w:rFonts w:eastAsia="Pretendard"/>
        </w:rPr>
        <w:t>5.3 게시글 상세 페이지 (템플릿 변수)</w:t>
      </w:r>
    </w:p>
    <w:p>
      <w:r>
        <w:rPr>
          <w:rFonts w:ascii="Pretendard" w:hAnsi="Pretendard"/>
          <w:rFonts w:eastAsia="Pretendard"/>
        </w:rPr>
        <w:t>상세 페이지는 슬러그 끝에 -detail을 붙이고 템플릿 변수를 사용합니다.</w:t>
      </w:r>
    </w:p>
    <w:p>
      <w:pPr>
        <w:pStyle w:val="ListBullet"/>
      </w:pPr>
      <w:r>
        <w:rPr>
          <w:rFonts w:ascii="Pretendard" w:hAnsi="Pretendard"/>
          <w:rFonts w:eastAsia="Pretendard"/>
        </w:rPr>
        <w:t>notice-detail: 공지 상세</w:t>
      </w:r>
    </w:p>
    <w:p>
      <w:pPr>
        <w:pStyle w:val="ListBullet"/>
      </w:pPr>
      <w:r>
        <w:rPr>
          <w:rFonts w:ascii="Pretendard" w:hAnsi="Pretendard"/>
          <w:rFonts w:eastAsia="Pretendard"/>
        </w:rPr>
        <w:t>event-detail: 이벤트 상세</w:t>
      </w:r>
    </w:p>
    <w:p>
      <w:pPr>
        <w:pStyle w:val="ListBullet"/>
      </w:pPr>
      <w:r>
        <w:rPr>
          <w:rFonts w:ascii="Pretendard" w:hAnsi="Pretendard"/>
          <w:rFonts w:eastAsia="Pretendard"/>
        </w:rPr>
        <w:t>board-{slug}-detail: 커스텀 상세</w:t>
      </w:r>
    </w:p>
    <w:p>
      <w:r>
        <w:rPr>
          <w:rFonts w:ascii="Pretendard" w:hAnsi="Pretendard"/>
          <w:rFonts w:eastAsia="Pretendard"/>
          <w:b/>
        </w:rPr>
        <w:t>사용 가능한 변수:</w:t>
      </w:r>
    </w:p>
    <w:p>
      <w:pPr>
        <w:ind w:left="432"/>
        <w:shd w:val="clear" w:fill="F4F4F4"/>
      </w:pPr>
      <w:r>
        <w:rPr>
          <w:rFonts w:ascii="Consolas" w:hAnsi="Consolas"/>
          <w:sz w:val="18"/>
        </w:rPr>
        <w:t>{{post.title}}      → 게시글 제목</w:t>
        <w:br/>
        <w:t>{{post.content}}    → 게시글 본문 (HTML)</w:t>
        <w:br/>
        <w:t>{{post.date}}       → 등록일 (2026. 4. 8.)</w:t>
        <w:br/>
        <w:t>{{post.boardLabel}} → 게시판 이름 (공지사항, 이벤트 등)</w:t>
        <w:br/>
        <w:t>{{post.listHref}}   → 목록 페이지 링크</w:t>
        <w:br/>
        <w:t>{{post.listLabel}}  → 목록 버튼 텍스트</w:t>
      </w:r>
    </w:p>
    <w:p>
      <w:r>
        <w:rPr>
          <w:rFonts w:ascii="Pretendard" w:hAnsi="Pretendard"/>
          <w:rFonts w:eastAsia="Pretendard"/>
          <w:b/>
        </w:rPr>
        <w:t>예시:</w:t>
      </w:r>
    </w:p>
    <w:p>
      <w:pPr>
        <w:ind w:left="432"/>
        <w:shd w:val="clear" w:fill="F4F4F4"/>
      </w:pPr>
      <w:r>
        <w:rPr>
          <w:rFonts w:ascii="Consolas" w:hAnsi="Consolas"/>
          <w:sz w:val="18"/>
        </w:rPr>
        <w:t>&lt;article&gt;</w:t>
        <w:br/>
        <w:t xml:space="preserve">  &lt;h1&gt;{{post.title}}&lt;/h1&gt;</w:t>
        <w:br/>
        <w:t xml:space="preserve">  &lt;p&gt;{{post.date}} · {{post.boardLabel}}&lt;/p&gt;</w:t>
        <w:br/>
        <w:t xml:space="preserve">  &lt;div&gt;{{post.content}}&lt;/div&gt;</w:t>
        <w:br/>
        <w:t xml:space="preserve">  &lt;a href="{{post.listHref}}"&gt;{{post.listLabel}}&lt;/a&gt;</w:t>
        <w:br/>
        <w:t>&lt;/article&gt;</w:t>
      </w:r>
    </w:p>
    <w:p>
      <w:pPr>
        <w:pStyle w:val="Heading1"/>
      </w:pPr>
      <w:r>
        <w:rPr>
          <w:rFonts w:ascii="Pretendard" w:hAnsi="Pretendard"/>
          <w:rFonts w:eastAsia="Pretendard"/>
        </w:rPr>
        <w:t>6. 이미지 업로드</w:t>
      </w:r>
    </w:p>
    <w:p>
      <w:r>
        <w:rPr>
          <w:rFonts w:ascii="Pretendard" w:hAnsi="Pretendard"/>
          <w:rFonts w:eastAsia="Pretendard"/>
        </w:rPr>
        <w:t>게시판 관리에서 이미지를 업로드하면 자동으로 URL이 발급됩니다.</w:t>
      </w:r>
    </w:p>
    <w:p>
      <w:r>
        <w:rPr>
          <w:rFonts w:ascii="Pretendard" w:hAnsi="Pretendard"/>
          <w:rFonts w:eastAsia="Pretendard"/>
          <w:b/>
        </w:rPr>
        <w:t>업로드 경로 형식:</w:t>
      </w:r>
    </w:p>
    <w:p>
      <w:pPr>
        <w:ind w:left="432"/>
        <w:shd w:val="clear" w:fill="F4F4F4"/>
      </w:pPr>
      <w:r>
        <w:rPr>
          <w:rFonts w:ascii="Consolas" w:hAnsi="Consolas"/>
          <w:sz w:val="18"/>
        </w:rPr>
        <w:t>/uploads/hospitals/{병원slug}/boards/{파일명}</w:t>
      </w:r>
    </w:p>
    <w:p>
      <w:r>
        <w:rPr>
          <w:rFonts w:ascii="Pretendard" w:hAnsi="Pretendard"/>
          <w:rFonts w:eastAsia="Pretendard"/>
          <w:b/>
        </w:rPr>
        <w:t>제한:</w:t>
      </w:r>
    </w:p>
    <w:p>
      <w:pPr>
        <w:pStyle w:val="ListBullet"/>
      </w:pPr>
      <w:r>
        <w:rPr>
          <w:rFonts w:ascii="Pretendard" w:hAnsi="Pretendard"/>
          <w:rFonts w:eastAsia="Pretendard"/>
        </w:rPr>
        <w:t>최대 10MB</w:t>
      </w:r>
    </w:p>
    <w:p>
      <w:pPr>
        <w:pStyle w:val="ListBullet"/>
      </w:pPr>
      <w:r>
        <w:rPr>
          <w:rFonts w:ascii="Pretendard" w:hAnsi="Pretendard"/>
          <w:rFonts w:eastAsia="Pretendard"/>
        </w:rPr>
        <w:t>jpg, png, webp, gif, avif 지원</w:t>
      </w:r>
    </w:p>
    <w:p>
      <w:r>
        <w:rPr>
          <w:rFonts w:ascii="Pretendard" w:hAnsi="Pretendard"/>
          <w:rFonts w:eastAsia="Pretendard"/>
        </w:rPr>
        <w:t>파비콘은 SEO·병원 정보 → GEO 정보 → 파비콘 업로드에서 별도 등록.</w:t>
      </w:r>
    </w:p>
    <w:p>
      <w:pPr>
        <w:pStyle w:val="Heading1"/>
      </w:pPr>
      <w:r>
        <w:rPr>
          <w:rFonts w:ascii="Pretendard" w:hAnsi="Pretendard"/>
          <w:rFonts w:eastAsia="Pretendard"/>
        </w:rPr>
        <w:t>7. SEO 설정</w:t>
      </w:r>
    </w:p>
    <w:p>
      <w:pPr>
        <w:pStyle w:val="Heading2"/>
      </w:pPr>
      <w:r>
        <w:rPr>
          <w:rFonts w:ascii="Pretendard" w:hAnsi="Pretendard"/>
          <w:rFonts w:eastAsia="Pretendard"/>
        </w:rPr>
        <w:t>7.1 페이지별 SEO</w:t>
      </w:r>
    </w:p>
    <w:p>
      <w:r>
        <w:rPr>
          <w:rFonts w:ascii="Pretendard" w:hAnsi="Pretendard"/>
          <w:rFonts w:eastAsia="Pretendard"/>
        </w:rPr>
        <w:t>SEO·병원 정보 → 페이지 SEO 탭에서 각 페이지의 메타태그를 설정합니다.</w:t>
      </w:r>
    </w:p>
    <w:p>
      <w:pPr>
        <w:pStyle w:val="ListBullet"/>
      </w:pPr>
      <w:r>
        <w:rPr>
          <w:rFonts w:ascii="Pretendard" w:hAnsi="Pretendard"/>
          <w:rFonts w:eastAsia="Pretendard"/>
        </w:rPr>
        <w:t>Title 태그: 브라우저 탭에 표시되는 제목</w:t>
      </w:r>
    </w:p>
    <w:p>
      <w:pPr>
        <w:pStyle w:val="ListBullet"/>
      </w:pPr>
      <w:r>
        <w:rPr>
          <w:rFonts w:ascii="Pretendard" w:hAnsi="Pretendard"/>
          <w:rFonts w:eastAsia="Pretendard"/>
        </w:rPr>
        <w:t>Meta Description: 검색 결과에 표시되는 설명</w:t>
      </w:r>
    </w:p>
    <w:p>
      <w:pPr>
        <w:pStyle w:val="ListBullet"/>
      </w:pPr>
      <w:r>
        <w:rPr>
          <w:rFonts w:ascii="Pretendard" w:hAnsi="Pretendard"/>
          <w:rFonts w:eastAsia="Pretendard"/>
        </w:rPr>
        <w:t>OG 제목/설명/이미지: 카카오톡/페이스북 공유 시 미리보기</w:t>
      </w:r>
    </w:p>
    <w:p>
      <w:pPr>
        <w:pStyle w:val="ListBullet"/>
      </w:pPr>
      <w:r>
        <w:rPr>
          <w:rFonts w:ascii="Pretendard" w:hAnsi="Pretendard"/>
          <w:rFonts w:eastAsia="Pretendard"/>
        </w:rPr>
        <w:t>Canonical URL: 정규 URL</w:t>
      </w:r>
    </w:p>
    <w:p>
      <w:pPr>
        <w:pStyle w:val="Heading2"/>
      </w:pPr>
      <w:r>
        <w:rPr>
          <w:rFonts w:ascii="Pretendard" w:hAnsi="Pretendard"/>
          <w:rFonts w:eastAsia="Pretendard"/>
        </w:rPr>
        <w:t>7.2 GEO 정보</w:t>
      </w:r>
    </w:p>
    <w:p>
      <w:r>
        <w:rPr>
          <w:rFonts w:ascii="Pretendard" w:hAnsi="Pretendard"/>
          <w:rFonts w:eastAsia="Pretendard"/>
        </w:rPr>
        <w:t>병원의 위치/연락처/SNS 정보를 입력하면 자동으로 구조화 데이터(JSON-LD)에 반영됩니다.</w:t>
      </w:r>
    </w:p>
    <w:p>
      <w:pPr>
        <w:pStyle w:val="Heading2"/>
      </w:pPr>
      <w:r>
        <w:rPr>
          <w:rFonts w:ascii="Pretendard" w:hAnsi="Pretendard"/>
          <w:rFonts w:eastAsia="Pretendard"/>
        </w:rPr>
        <w:t>7.3 공통 코드</w:t>
      </w:r>
    </w:p>
    <w:p>
      <w:r>
        <w:rPr>
          <w:rFonts w:ascii="Pretendard" w:hAnsi="Pretendard"/>
          <w:rFonts w:eastAsia="Pretendard"/>
        </w:rPr>
        <w:t>Google Tag Manager, 네이버 애널리틱스 등을 모든 페이지에 일괄 삽입.</w:t>
      </w:r>
    </w:p>
    <w:p>
      <w:pPr>
        <w:pStyle w:val="ListBullet"/>
      </w:pPr>
      <w:r>
        <w:rPr>
          <w:rFonts w:ascii="Pretendard" w:hAnsi="Pretendard"/>
          <w:rFonts w:eastAsia="Pretendard"/>
        </w:rPr>
        <w:t>공통 메타 태그: &lt;head&gt;에 삽입</w:t>
      </w:r>
    </w:p>
    <w:p>
      <w:pPr>
        <w:pStyle w:val="ListBullet"/>
      </w:pPr>
      <w:r>
        <w:rPr>
          <w:rFonts w:ascii="Pretendard" w:hAnsi="Pretendard"/>
          <w:rFonts w:eastAsia="Pretendard"/>
        </w:rPr>
        <w:t>공통 헤더 코드: &lt;body&gt; 시작 직후</w:t>
      </w:r>
    </w:p>
    <w:p>
      <w:pPr>
        <w:pStyle w:val="ListBullet"/>
      </w:pPr>
      <w:r>
        <w:rPr>
          <w:rFonts w:ascii="Pretendard" w:hAnsi="Pretendard"/>
          <w:rFonts w:eastAsia="Pretendard"/>
        </w:rPr>
        <w:t>공통 본문 코드: 콘텐츠 영역 전</w:t>
      </w:r>
    </w:p>
    <w:p>
      <w:pPr>
        <w:pStyle w:val="ListBullet"/>
      </w:pPr>
      <w:r>
        <w:rPr>
          <w:rFonts w:ascii="Pretendard" w:hAnsi="Pretendard"/>
          <w:rFonts w:eastAsia="Pretendard"/>
        </w:rPr>
        <w:t>공통 푸터 코드: &lt;/body&gt; 직전</w:t>
      </w:r>
    </w:p>
    <w:p>
      <w:pPr>
        <w:pStyle w:val="Heading1"/>
      </w:pPr>
      <w:r>
        <w:rPr>
          <w:rFonts w:ascii="Pretendard" w:hAnsi="Pretendard"/>
          <w:rFonts w:eastAsia="Pretendard"/>
        </w:rPr>
        <w:t>8. 자주 발생하는 오류</w:t>
      </w:r>
    </w:p>
    <w:p>
      <w:pPr>
        <w:pStyle w:val="Heading2"/>
      </w:pPr>
      <w:r>
        <w:rPr>
          <w:rFonts w:ascii="Pretendard" w:hAnsi="Pretendard"/>
          <w:rFonts w:eastAsia="Pretendard"/>
        </w:rPr>
        <w:t>8.1 JS가 작동하지 않을 때</w:t>
      </w:r>
    </w:p>
    <w:p>
      <w:pPr>
        <w:pStyle w:val="ListBullet"/>
      </w:pPr>
      <w:r>
        <w:rPr>
          <w:rFonts w:ascii="Pretendard" w:hAnsi="Pretendard"/>
          <w:rFonts w:eastAsia="Pretendard"/>
        </w:rPr>
        <w:t>JS 탭에 &lt;script&gt; 태그를 포함하지 마세요. (자동 제거되지만 권장하지 않음)</w:t>
      </w:r>
    </w:p>
    <w:p>
      <w:pPr>
        <w:pStyle w:val="ListBullet"/>
      </w:pPr>
      <w:r>
        <w:rPr>
          <w:rFonts w:ascii="Pretendard" w:hAnsi="Pretendard"/>
          <w:rFonts w:eastAsia="Pretendard"/>
        </w:rPr>
        <w:t>DOMContentLoaded 이벤트는 자동 처리되지만, 불필요하면 제거 가능</w:t>
      </w:r>
    </w:p>
    <w:p>
      <w:pPr>
        <w:pStyle w:val="ListBullet"/>
      </w:pPr>
      <w:r>
        <w:rPr>
          <w:rFonts w:ascii="Pretendard" w:hAnsi="Pretendard"/>
          <w:rFonts w:eastAsia="Pretendard"/>
        </w:rPr>
        <w:t>브라우저 콘솔(F12)에서 오류 확인</w:t>
      </w:r>
    </w:p>
    <w:p>
      <w:pPr>
        <w:pStyle w:val="Heading2"/>
      </w:pPr>
      <w:r>
        <w:rPr>
          <w:rFonts w:ascii="Pretendard" w:hAnsi="Pretendard"/>
          <w:rFonts w:eastAsia="Pretendard"/>
        </w:rPr>
        <w:t>8.2 모바일 메뉴가 메인 메뉴 뒤로 숨을 때</w:t>
      </w:r>
    </w:p>
    <w:p>
      <w:r>
        <w:rPr>
          <w:rFonts w:ascii="Pretendard" w:hAnsi="Pretendard"/>
          <w:rFonts w:eastAsia="Pretendard"/>
        </w:rPr>
        <w:t>PC 드롭다운(.depth2)과 모바일 아코디언(.m-accordion .depth2)이 같은 클래스명이면 PC의 position:absolute가 모바일에도 적용됩니다.</w:t>
      </w:r>
    </w:p>
    <w:p>
      <w:r>
        <w:rPr>
          <w:rFonts w:ascii="Pretendard" w:hAnsi="Pretendard"/>
          <w:rFonts w:eastAsia="Pretendard"/>
        </w:rPr>
        <w:t>모바일 .depth2에 명시적으로 PC 스타일을 리셋하세요. (3.2 참고)</w:t>
      </w:r>
    </w:p>
    <w:p>
      <w:pPr>
        <w:pStyle w:val="Heading2"/>
      </w:pPr>
      <w:r>
        <w:rPr>
          <w:rFonts w:ascii="Pretendard" w:hAnsi="Pretendard"/>
          <w:rFonts w:eastAsia="Pretendard"/>
        </w:rPr>
        <w:t>8.3 폼 제출이 두 번 들어갈 때</w:t>
      </w:r>
    </w:p>
    <w:p>
      <w:r>
        <w:rPr>
          <w:rFonts w:ascii="Pretendard" w:hAnsi="Pretendard"/>
          <w:rFonts w:eastAsia="Pretendard"/>
        </w:rPr>
        <w:t>블록 스니펫의 폼 JS는 중복 방지가 적용되어 있습니다. 직접 작성한 폼이라면 제출 후 disabled 처리하세요.</w:t>
      </w:r>
    </w:p>
    <w:p>
      <w:pPr>
        <w:pStyle w:val="Heading2"/>
      </w:pPr>
      <w:r>
        <w:rPr>
          <w:rFonts w:ascii="Pretendard" w:hAnsi="Pretendard"/>
          <w:rFonts w:eastAsia="Pretendard"/>
        </w:rPr>
        <w:t>8.4 페이지가 다른 병원 데이터로 보일 때</w:t>
      </w:r>
    </w:p>
    <w:p>
      <w:r>
        <w:rPr>
          <w:rFonts w:ascii="Pretendard" w:hAnsi="Pretendard"/>
          <w:rFonts w:eastAsia="Pretendard"/>
        </w:rPr>
        <w:t>도메인 매핑이 잘못된 경우입니다. 슈퍼관리자에게 도메인 등록 확인을 요청하세요.</w:t>
      </w:r>
    </w:p>
    <w:p>
      <w:pPr>
        <w:pStyle w:val="Heading2"/>
      </w:pPr>
      <w:r>
        <w:rPr>
          <w:rFonts w:ascii="Pretendard" w:hAnsi="Pretendard"/>
          <w:rFonts w:eastAsia="Pretendard"/>
        </w:rPr>
        <w:t>8.5 한글 입력 시 글자가 중복되는 경우</w:t>
      </w:r>
    </w:p>
    <w:p>
      <w:r>
        <w:rPr>
          <w:rFonts w:ascii="Pretendard" w:hAnsi="Pretendard"/>
          <w:rFonts w:eastAsia="Pretendard"/>
        </w:rPr>
        <w:t>관리자 폼은 한글 IME 처리가 적용되어 있습니다. 만약 발생하면 새로고침 후 재입력.</w:t>
      </w:r>
    </w:p>
    <w:p>
      <w:pPr>
        <w:pStyle w:val="Heading1"/>
      </w:pPr>
      <w:r>
        <w:rPr>
          <w:rFonts w:ascii="Pretendard" w:hAnsi="Pretendard"/>
          <w:rFonts w:eastAsia="Pretendard"/>
        </w:rPr>
        <w:t>9. 미리보기와 배포</w:t>
      </w:r>
    </w:p>
    <w:p>
      <w:pPr>
        <w:pStyle w:val="Heading2"/>
      </w:pPr>
      <w:r>
        <w:rPr>
          <w:rFonts w:ascii="Pretendard" w:hAnsi="Pretendard"/>
          <w:rFonts w:eastAsia="Pretendard"/>
        </w:rPr>
        <w:t>9.1 도메인 연결 전 미리보기</w:t>
      </w:r>
    </w:p>
    <w:p>
      <w:r>
        <w:rPr>
          <w:rFonts w:ascii="Pretendard" w:hAnsi="Pretendard"/>
          <w:rFonts w:eastAsia="Pretendard"/>
        </w:rPr>
        <w:t>서브도메인으로 실제 사이트 미리보기 가능:</w:t>
      </w:r>
    </w:p>
    <w:p>
      <w:pPr>
        <w:ind w:left="432"/>
        <w:shd w:val="clear" w:fill="F4F4F4"/>
      </w:pPr>
      <w:r>
        <w:rPr>
          <w:rFonts w:ascii="Consolas" w:hAnsi="Consolas"/>
          <w:sz w:val="18"/>
        </w:rPr>
        <w:t>https://{병원slug}.metalink3.mycafe24.com</w:t>
      </w:r>
    </w:p>
    <w:p>
      <w:r>
        <w:rPr>
          <w:rFonts w:ascii="Pretendard" w:hAnsi="Pretendard"/>
          <w:rFonts w:eastAsia="Pretendard"/>
        </w:rPr>
        <w:t>예시: 슬러그가 wonju-dental인 병원</w:t>
      </w:r>
    </w:p>
    <w:p>
      <w:pPr>
        <w:ind w:left="432"/>
        <w:shd w:val="clear" w:fill="F4F4F4"/>
      </w:pPr>
      <w:r>
        <w:rPr>
          <w:rFonts w:ascii="Consolas" w:hAnsi="Consolas"/>
          <w:sz w:val="18"/>
        </w:rPr>
        <w:t>https://wonju-dental.metalink3.mycafe24.com</w:t>
      </w:r>
    </w:p>
    <w:p>
      <w:pPr>
        <w:pStyle w:val="Heading2"/>
      </w:pPr>
      <w:r>
        <w:rPr>
          <w:rFonts w:ascii="Pretendard" w:hAnsi="Pretendard"/>
          <w:rFonts w:eastAsia="Pretendard"/>
        </w:rPr>
        <w:t>9.2 실제 도메인 연결</w:t>
      </w:r>
    </w:p>
    <w:p>
      <w:r>
        <w:rPr>
          <w:rFonts w:ascii="Pretendard" w:hAnsi="Pretendard"/>
          <w:rFonts w:eastAsia="Pretendard"/>
        </w:rPr>
        <w:t>도메인 관리 메뉴에서 도메인을 등록한 후, DNS A 레코드를 서버 IP로 설정하면 즉시 적용됩니다.</w:t>
      </w:r>
    </w:p>
    <w:p>
      <w:pPr>
        <w:pStyle w:val="Heading1"/>
      </w:pPr>
      <w:r>
        <w:rPr>
          <w:rFonts w:ascii="Pretendard" w:hAnsi="Pretendard"/>
          <w:rFonts w:eastAsia="Pretendard"/>
        </w:rPr>
        <w:t>10. 권장 작업 순서</w:t>
      </w:r>
    </w:p>
    <w:p>
      <w:r>
        <w:rPr>
          <w:rFonts w:ascii="Pretendard" w:hAnsi="Pretendard"/>
          <w:rFonts w:eastAsia="Pretendard"/>
        </w:rPr>
        <w:t>1. SEO·병원 정보 → 병원 GEO 정보 입력 (병원명, 주소, 전화 등)</w:t>
      </w:r>
    </w:p>
    <w:p>
      <w:r>
        <w:rPr>
          <w:rFonts w:ascii="Pretendard" w:hAnsi="Pretendard"/>
          <w:rFonts w:eastAsia="Pretendard"/>
        </w:rPr>
        <w:t>2. 파비콘 업로드</w:t>
      </w:r>
    </w:p>
    <w:p>
      <w:r>
        <w:rPr>
          <w:rFonts w:ascii="Pretendard" w:hAnsi="Pretendard"/>
          <w:rFonts w:eastAsia="Pretendard"/>
        </w:rPr>
        <w:t>3. 헤더·푸터 → 공통 헤더 디자인 (반드시 모바일 메뉴 포함)</w:t>
      </w:r>
    </w:p>
    <w:p>
      <w:r>
        <w:rPr>
          <w:rFonts w:ascii="Pretendard" w:hAnsi="Pretendard"/>
          <w:rFonts w:eastAsia="Pretendard"/>
        </w:rPr>
        <w:t>4. 헤더·푸터 → 공통 푸터 디자인</w:t>
      </w:r>
    </w:p>
    <w:p>
      <w:r>
        <w:rPr>
          <w:rFonts w:ascii="Pretendard" w:hAnsi="Pretendard"/>
          <w:rFonts w:eastAsia="Pretendard"/>
        </w:rPr>
        <w:t>5. 메인 페이지 디자인</w:t>
      </w:r>
    </w:p>
    <w:p>
      <w:r>
        <w:rPr>
          <w:rFonts w:ascii="Pretendard" w:hAnsi="Pretendard"/>
          <w:rFonts w:eastAsia="Pretendard"/>
        </w:rPr>
        <w:t>6. 서브 페이지 추가 및 디자인 (병원소개, 진료과목 등)</w:t>
      </w:r>
    </w:p>
    <w:p>
      <w:r>
        <w:rPr>
          <w:rFonts w:ascii="Pretendard" w:hAnsi="Pretendard"/>
          <w:rFonts w:eastAsia="Pretendard"/>
        </w:rPr>
        <w:t>7. 게시판 그룹 생성 (필요 시)</w:t>
      </w:r>
    </w:p>
    <w:p>
      <w:r>
        <w:rPr>
          <w:rFonts w:ascii="Pretendard" w:hAnsi="Pretendard"/>
          <w:rFonts w:eastAsia="Pretendard"/>
        </w:rPr>
        <w:t>8. 공지/이벤트 목록·상세 페이지 디자인</w:t>
      </w:r>
    </w:p>
    <w:p>
      <w:r>
        <w:rPr>
          <w:rFonts w:ascii="Pretendard" w:hAnsi="Pretendard"/>
          <w:rFonts w:eastAsia="Pretendard"/>
        </w:rPr>
        <w:t>9. 팝업 설정 (이벤트 안내 등)</w:t>
      </w:r>
    </w:p>
    <w:p>
      <w:r>
        <w:rPr>
          <w:rFonts w:ascii="Pretendard" w:hAnsi="Pretendard"/>
          <w:rFonts w:eastAsia="Pretendard"/>
        </w:rPr>
        <w:t>10. 페이지 SEO 메타태그 입력</w:t>
      </w:r>
    </w:p>
    <w:p>
      <w:r>
        <w:rPr>
          <w:rFonts w:ascii="Pretendard" w:hAnsi="Pretendard"/>
          <w:rFonts w:eastAsia="Pretendard"/>
        </w:rPr>
        <w:t>11. 공통 코드 (GTM/애널리틱스) 등록</w:t>
      </w:r>
    </w:p>
    <w:p>
      <w:r>
        <w:rPr>
          <w:rFonts w:ascii="Pretendard" w:hAnsi="Pretendard"/>
          <w:rFonts w:eastAsia="Pretendard"/>
        </w:rPr>
        <w:t>12. 서브도메인 미리보기로 전체 검수</w:t>
      </w:r>
    </w:p>
    <w:p>
      <w:r>
        <w:rPr>
          <w:rFonts w:ascii="Pretendard" w:hAnsi="Pretendard"/>
          <w:rFonts w:eastAsia="Pretendard"/>
        </w:rPr>
        <w:t>13. 실제 도메인 연결</w:t>
      </w:r>
    </w:p>
    <w:p>
      <w:pPr>
        <w:pStyle w:val="Heading1"/>
      </w:pPr>
      <w:r>
        <w:rPr>
          <w:rFonts w:ascii="Pretendard" w:hAnsi="Pretendard"/>
          <w:rFonts w:eastAsia="Pretendard"/>
        </w:rPr>
        <w:t>11. 기술 지원</w:t>
      </w:r>
    </w:p>
    <w:p>
      <w:pPr>
        <w:pStyle w:val="ListBullet"/>
      </w:pPr>
      <w:r>
        <w:rPr>
          <w:rFonts w:ascii="Pretendard" w:hAnsi="Pretendard"/>
          <w:rFonts w:eastAsia="Pretendard"/>
        </w:rPr>
        <w:t>카카오톡 채널: https://pf.kakao.com/_xjxhLyn</w:t>
      </w:r>
    </w:p>
    <w:p>
      <w:pPr>
        <w:pStyle w:val="ListBullet"/>
      </w:pPr>
      <w:r>
        <w:rPr>
          <w:rFonts w:ascii="Pretendard" w:hAnsi="Pretendard"/>
          <w:rFonts w:eastAsia="Pretendard"/>
        </w:rPr>
        <w:t>기술지원 게시판: https://mtlink.kr/TechSupport</w:t>
      </w:r>
    </w:p>
    <w:p>
      <w:pPr>
        <w:spacing w:after="400"/>
      </w:pPr>
      <w:r>
        <w:rPr>
          <w:rFonts w:ascii="Pretendard" w:hAnsi="Pretendard"/>
          <w:rFonts w:eastAsia="Pretendard"/>
        </w:rPr>
      </w:r>
    </w:p>
    <w:p>
      <w:pPr>
        <w:jc w:val="center"/>
      </w:pPr>
      <w:r>
        <w:rPr>
          <w:rFonts w:ascii="Pretendard" w:hAnsi="Pretendard"/>
          <w:rFonts w:eastAsia="Pretendard"/>
          <w:color w:val="999999"/>
          <w:sz w:val="18"/>
        </w:rPr>
        <w:t>© METALINK CMS — 웹 퍼블리싱 디자이너 가이드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